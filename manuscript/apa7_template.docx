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  <w:ind w:firstLine="7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ind w:firstLine="72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